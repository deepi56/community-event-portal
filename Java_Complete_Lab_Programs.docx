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F229F" w14:textId="493014B8" w:rsidR="00FA26A3" w:rsidRPr="00C8184C" w:rsidRDefault="00000000">
      <w:pPr>
        <w:pStyle w:val="Title"/>
        <w:rPr>
          <w:color w:val="000000" w:themeColor="text1"/>
        </w:rPr>
      </w:pPr>
      <w:r w:rsidRPr="00C8184C">
        <w:rPr>
          <w:color w:val="000000" w:themeColor="text1"/>
        </w:rPr>
        <w:t xml:space="preserve">Java Programming </w:t>
      </w:r>
    </w:p>
    <w:p w14:paraId="2E100DAC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1</w:t>
      </w:r>
    </w:p>
    <w:p w14:paraId="38E94624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class HelloWorld {</w:t>
      </w:r>
      <w:r w:rsidRPr="00C8184C">
        <w:rPr>
          <w:color w:val="000000" w:themeColor="text1"/>
        </w:rPr>
        <w:br/>
        <w:t xml:space="preserve">    public static void main(String[] args) {</w:t>
      </w:r>
      <w:r w:rsidRPr="00C8184C">
        <w:rPr>
          <w:color w:val="000000" w:themeColor="text1"/>
        </w:rPr>
        <w:br/>
        <w:t xml:space="preserve">        System.out.println("Hello, World!");</w:t>
      </w:r>
      <w:r w:rsidRPr="00C8184C">
        <w:rPr>
          <w:color w:val="000000" w:themeColor="text1"/>
        </w:rPr>
        <w:br/>
        <w:t xml:space="preserve">    }</w:t>
      </w:r>
      <w:r w:rsidRPr="00C8184C">
        <w:rPr>
          <w:color w:val="000000" w:themeColor="text1"/>
        </w:rPr>
        <w:br/>
        <w:t>}</w:t>
      </w:r>
    </w:p>
    <w:p w14:paraId="6834B7EE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2</w:t>
      </w:r>
    </w:p>
    <w:p w14:paraId="49811208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import java.util.*;</w:t>
      </w:r>
      <w:r w:rsidRPr="00C8184C">
        <w:rPr>
          <w:color w:val="000000" w:themeColor="text1"/>
        </w:rPr>
        <w:br/>
        <w:t>class Calculator{</w:t>
      </w:r>
      <w:r w:rsidRPr="00C8184C">
        <w:rPr>
          <w:color w:val="000000" w:themeColor="text1"/>
        </w:rPr>
        <w:br/>
        <w:t xml:space="preserve"> public static void main(String[] args){</w:t>
      </w:r>
      <w:r w:rsidRPr="00C8184C">
        <w:rPr>
          <w:color w:val="000000" w:themeColor="text1"/>
        </w:rPr>
        <w:br/>
        <w:t xml:space="preserve">  Scanner sc=new Scanner(System.in);</w:t>
      </w:r>
      <w:r w:rsidRPr="00C8184C">
        <w:rPr>
          <w:color w:val="000000" w:themeColor="text1"/>
        </w:rPr>
        <w:br/>
        <w:t xml:space="preserve">  double a=sc.nextDouble(), b=sc.nextDouble();</w:t>
      </w:r>
      <w:r w:rsidRPr="00C8184C">
        <w:rPr>
          <w:color w:val="000000" w:themeColor="text1"/>
        </w:rPr>
        <w:br/>
        <w:t xml:space="preserve">  char op=sc.next().charAt(0);</w:t>
      </w:r>
      <w:r w:rsidRPr="00C8184C">
        <w:rPr>
          <w:color w:val="000000" w:themeColor="text1"/>
        </w:rPr>
        <w:br/>
        <w:t xml:space="preserve">  switch(op){</w:t>
      </w:r>
      <w:r w:rsidRPr="00C8184C">
        <w:rPr>
          <w:color w:val="000000" w:themeColor="text1"/>
        </w:rPr>
        <w:br/>
        <w:t xml:space="preserve">   case '+': System.out.println(a+b); break;</w:t>
      </w:r>
      <w:r w:rsidRPr="00C8184C">
        <w:rPr>
          <w:color w:val="000000" w:themeColor="text1"/>
        </w:rPr>
        <w:br/>
        <w:t xml:space="preserve">   case '-': System.out.println(a-b); break;</w:t>
      </w:r>
      <w:r w:rsidRPr="00C8184C">
        <w:rPr>
          <w:color w:val="000000" w:themeColor="text1"/>
        </w:rPr>
        <w:br/>
        <w:t xml:space="preserve">   case '*': System.out.println(a*b); break;</w:t>
      </w:r>
      <w:r w:rsidRPr="00C8184C">
        <w:rPr>
          <w:color w:val="000000" w:themeColor="text1"/>
        </w:rPr>
        <w:br/>
        <w:t xml:space="preserve">   case '/': System.out.println(a/b); break;</w:t>
      </w:r>
      <w:r w:rsidRPr="00C8184C">
        <w:rPr>
          <w:color w:val="000000" w:themeColor="text1"/>
        </w:rPr>
        <w:br/>
        <w:t xml:space="preserve">  }</w:t>
      </w:r>
      <w:r w:rsidRPr="00C8184C">
        <w:rPr>
          <w:color w:val="000000" w:themeColor="text1"/>
        </w:rPr>
        <w:br/>
        <w:t xml:space="preserve"> }</w:t>
      </w:r>
      <w:r w:rsidRPr="00C8184C">
        <w:rPr>
          <w:color w:val="000000" w:themeColor="text1"/>
        </w:rPr>
        <w:br/>
        <w:t>}</w:t>
      </w:r>
    </w:p>
    <w:p w14:paraId="779D9E4F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3</w:t>
      </w:r>
    </w:p>
    <w:p w14:paraId="74CF41FE" w14:textId="0D261C1A" w:rsidR="00FA26A3" w:rsidRPr="00C8184C" w:rsidRDefault="00000000">
      <w:pPr>
        <w:rPr>
          <w:color w:val="000000" w:themeColor="text1"/>
        </w:rPr>
      </w:pPr>
      <w:proofErr w:type="gramStart"/>
      <w:r w:rsidRPr="00C8184C">
        <w:rPr>
          <w:color w:val="000000" w:themeColor="text1"/>
        </w:rPr>
        <w:t>if(</w:t>
      </w:r>
      <w:proofErr w:type="gramEnd"/>
      <w:r w:rsidRPr="00C8184C">
        <w:rPr>
          <w:color w:val="000000" w:themeColor="text1"/>
        </w:rPr>
        <w:t xml:space="preserve">num % 2 == 0) </w:t>
      </w:r>
      <w:proofErr w:type="spellStart"/>
      <w:r w:rsidRPr="00C8184C">
        <w:rPr>
          <w:color w:val="000000" w:themeColor="text1"/>
        </w:rPr>
        <w:t>System.out.println</w:t>
      </w:r>
      <w:proofErr w:type="spellEnd"/>
      <w:r w:rsidRPr="00C8184C">
        <w:rPr>
          <w:color w:val="000000" w:themeColor="text1"/>
        </w:rPr>
        <w:t xml:space="preserve">("Even"); else </w:t>
      </w:r>
      <w:proofErr w:type="spellStart"/>
      <w:r w:rsidRPr="00C8184C">
        <w:rPr>
          <w:color w:val="000000" w:themeColor="text1"/>
        </w:rPr>
        <w:t>System.out.println</w:t>
      </w:r>
      <w:proofErr w:type="spellEnd"/>
      <w:r w:rsidRPr="00C8184C">
        <w:rPr>
          <w:color w:val="000000" w:themeColor="text1"/>
        </w:rPr>
        <w:t>("Odd");</w:t>
      </w:r>
    </w:p>
    <w:p w14:paraId="4E23B2DF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4</w:t>
      </w:r>
    </w:p>
    <w:p w14:paraId="4A91E9C1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if((year%4==0 &amp;&amp; year%100!=0)||year%400==0) System.out.println("Leap Year");</w:t>
      </w:r>
    </w:p>
    <w:p w14:paraId="5AC17BA9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5</w:t>
      </w:r>
    </w:p>
    <w:p w14:paraId="4BB1E779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for(int i=1;i&lt;=10;i++) System.out.println(n+" x "+i+" = "+(n*i));</w:t>
      </w:r>
    </w:p>
    <w:p w14:paraId="0309E813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6</w:t>
      </w:r>
    </w:p>
    <w:p w14:paraId="2E18CF96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int a=10; float b=2.5f; double c=5.67; char d='A'; boolean e=true;</w:t>
      </w:r>
    </w:p>
    <w:p w14:paraId="08E06731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7</w:t>
      </w:r>
    </w:p>
    <w:p w14:paraId="23E38809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double d=10.5; int i=(int)d; int x=5; double y=(double)x;</w:t>
      </w:r>
    </w:p>
    <w:p w14:paraId="6AE694D0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8</w:t>
      </w:r>
    </w:p>
    <w:p w14:paraId="2AE7DDB5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int result = 10 + 5 * 2; System.out.println(result);</w:t>
      </w:r>
    </w:p>
    <w:p w14:paraId="1C314332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lastRenderedPageBreak/>
        <w:t>Program 9</w:t>
      </w:r>
    </w:p>
    <w:p w14:paraId="28EB91DC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if(m&gt;=90) grade='A'; else if(m&gt;=80) grade='B'; else if(m&gt;=70) grade='C'; else if(m&gt;=60) grade='D'; else grade='F';</w:t>
      </w:r>
    </w:p>
    <w:p w14:paraId="70475D57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10</w:t>
      </w:r>
    </w:p>
    <w:p w14:paraId="7CD4CA30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Use Random and while loop until guessed correctly.</w:t>
      </w:r>
    </w:p>
    <w:p w14:paraId="0A5D8FBF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11</w:t>
      </w:r>
    </w:p>
    <w:p w14:paraId="4260530D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long fact=1; for(int i=1;i&lt;=n;i++) fact*=i;</w:t>
      </w:r>
    </w:p>
    <w:p w14:paraId="045EEA33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12</w:t>
      </w:r>
    </w:p>
    <w:p w14:paraId="484B5D26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int add(int a,int b){return a+b;}</w:t>
      </w:r>
      <w:r w:rsidRPr="00C8184C">
        <w:rPr>
          <w:color w:val="000000" w:themeColor="text1"/>
        </w:rPr>
        <w:br/>
        <w:t>double add(double a,double b){return a+b;}</w:t>
      </w:r>
      <w:r w:rsidRPr="00C8184C">
        <w:rPr>
          <w:color w:val="000000" w:themeColor="text1"/>
        </w:rPr>
        <w:br/>
        <w:t>int add(int a,int b,int c){return a+b+c;}</w:t>
      </w:r>
    </w:p>
    <w:p w14:paraId="0E41649B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13</w:t>
      </w:r>
    </w:p>
    <w:p w14:paraId="7DBD5410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static int fib(int n){ if(n&lt;=1) return n; return fib(n-1)+fib(n-2);}</w:t>
      </w:r>
    </w:p>
    <w:p w14:paraId="634EEE22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14</w:t>
      </w:r>
    </w:p>
    <w:p w14:paraId="66128629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Read array, sum elements, average=sum/n.</w:t>
      </w:r>
    </w:p>
    <w:p w14:paraId="6FB1BDBD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15</w:t>
      </w:r>
    </w:p>
    <w:p w14:paraId="10C8FC9D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String rev=new StringBuilder(str).reverse().toString();</w:t>
      </w:r>
    </w:p>
    <w:p w14:paraId="098FDDBE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16</w:t>
      </w:r>
    </w:p>
    <w:p w14:paraId="6F3A792B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String s=str.replaceAll("[^a-zA-Z0-9]","").toLowerCase();</w:t>
      </w:r>
    </w:p>
    <w:p w14:paraId="31475AD6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17</w:t>
      </w:r>
    </w:p>
    <w:p w14:paraId="19749318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class Car{String make,model; int year; void displayDetails(){System.out.println(make);} }</w:t>
      </w:r>
    </w:p>
    <w:p w14:paraId="283BC0E8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18</w:t>
      </w:r>
    </w:p>
    <w:p w14:paraId="17645F2C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class Animal{void makeSound(){System.out.println("Sound");}}</w:t>
      </w:r>
      <w:r w:rsidRPr="00C8184C">
        <w:rPr>
          <w:color w:val="000000" w:themeColor="text1"/>
        </w:rPr>
        <w:br/>
        <w:t>class Dog extends Animal{void makeSound(){System.out.println("Bark");}}</w:t>
      </w:r>
    </w:p>
    <w:p w14:paraId="00A3DB21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19</w:t>
      </w:r>
    </w:p>
    <w:p w14:paraId="291A20AF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interface Playable{void play();}</w:t>
      </w:r>
      <w:r w:rsidRPr="00C8184C">
        <w:rPr>
          <w:color w:val="000000" w:themeColor="text1"/>
        </w:rPr>
        <w:br/>
        <w:t>class Guitar implements Playable{public void play(){System.out.println("Guitar");}}</w:t>
      </w:r>
    </w:p>
    <w:p w14:paraId="6A64AD0B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20</w:t>
      </w:r>
    </w:p>
    <w:p w14:paraId="334F71AD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try{System.out.println(a/b);}catch(ArithmeticException e){System.out.println("Cannot divide by zero");}</w:t>
      </w:r>
    </w:p>
    <w:p w14:paraId="09C8C095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21</w:t>
      </w:r>
    </w:p>
    <w:p w14:paraId="7590D996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class InvalidAgeException extends Exception{}</w:t>
      </w:r>
    </w:p>
    <w:p w14:paraId="50F837F1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lastRenderedPageBreak/>
        <w:t>Program 22</w:t>
      </w:r>
    </w:p>
    <w:p w14:paraId="5D86FA7B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FileWriter fw=new FileWriter("output.txt"); fw.write(text); fw.close();</w:t>
      </w:r>
    </w:p>
    <w:p w14:paraId="1E442A09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23</w:t>
      </w:r>
    </w:p>
    <w:p w14:paraId="380D5D95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BufferedReader br=new BufferedReader(new FileReader("output.txt"));</w:t>
      </w:r>
    </w:p>
    <w:p w14:paraId="73CBED73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24</w:t>
      </w:r>
    </w:p>
    <w:p w14:paraId="71614A30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ArrayList&lt;String&gt; list=new ArrayList&lt;&gt;();</w:t>
      </w:r>
    </w:p>
    <w:p w14:paraId="3C68058E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25</w:t>
      </w:r>
    </w:p>
    <w:p w14:paraId="7DA9E4A2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HashMap&lt;Integer,String&gt; map=new HashMap&lt;&gt;();</w:t>
      </w:r>
    </w:p>
    <w:p w14:paraId="79B52910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26</w:t>
      </w:r>
    </w:p>
    <w:p w14:paraId="35F541BA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class MyThread extends Thread{ public void run(){System.out.println("Running");}}</w:t>
      </w:r>
    </w:p>
    <w:p w14:paraId="1CE73A3D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27</w:t>
      </w:r>
    </w:p>
    <w:p w14:paraId="6DB1FC71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Collections.sort(list,(a,b)-&gt;a.compareTo(b));</w:t>
      </w:r>
    </w:p>
    <w:p w14:paraId="602E636D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28</w:t>
      </w:r>
    </w:p>
    <w:p w14:paraId="6EA9277C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list.stream().filter(n-&gt;n%2==0).forEach(System.out::println);</w:t>
      </w:r>
    </w:p>
    <w:p w14:paraId="6A5CA68C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29</w:t>
      </w:r>
    </w:p>
    <w:p w14:paraId="7F6E3547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record Person(String name,int age){}</w:t>
      </w:r>
    </w:p>
    <w:p w14:paraId="41FEDEA0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30</w:t>
      </w:r>
    </w:p>
    <w:p w14:paraId="69AF8773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switch(obj){ case Integer i -&gt; System.out.println("Integer"); default -&gt; {};}</w:t>
      </w:r>
    </w:p>
    <w:p w14:paraId="0DEC3321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31</w:t>
      </w:r>
    </w:p>
    <w:p w14:paraId="39721F21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Connection con=DriverManager.getConnection(url,user,pass);</w:t>
      </w:r>
    </w:p>
    <w:p w14:paraId="6A20F9EC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32</w:t>
      </w:r>
    </w:p>
    <w:p w14:paraId="0E20B0C6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PreparedStatement ps=con.prepareStatement("insert into student values(?,?)");</w:t>
      </w:r>
    </w:p>
    <w:p w14:paraId="172A4DD6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33</w:t>
      </w:r>
    </w:p>
    <w:p w14:paraId="4CF8BD2B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con.setAutoCommit(false); con.commit(); con.rollback();</w:t>
      </w:r>
    </w:p>
    <w:p w14:paraId="7D7DFDD3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34</w:t>
      </w:r>
    </w:p>
    <w:p w14:paraId="657F745F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module com.utils { exports com.utils; }</w:t>
      </w:r>
    </w:p>
    <w:p w14:paraId="65A04FEE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35</w:t>
      </w:r>
    </w:p>
    <w:p w14:paraId="52273B1F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ServerSocket ss=new ServerSocket(5000);</w:t>
      </w:r>
    </w:p>
    <w:p w14:paraId="4613F00D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36</w:t>
      </w:r>
    </w:p>
    <w:p w14:paraId="05ECE9C2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HttpClient client=HttpClient.newHttpClient();</w:t>
      </w:r>
    </w:p>
    <w:p w14:paraId="6CD07271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lastRenderedPageBreak/>
        <w:t>Program 37</w:t>
      </w:r>
    </w:p>
    <w:p w14:paraId="13C35762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javac Test.java</w:t>
      </w:r>
      <w:r w:rsidRPr="00C8184C">
        <w:rPr>
          <w:color w:val="000000" w:themeColor="text1"/>
        </w:rPr>
        <w:br/>
        <w:t>javap -c Test</w:t>
      </w:r>
    </w:p>
    <w:p w14:paraId="47FC07AB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38</w:t>
      </w:r>
    </w:p>
    <w:p w14:paraId="2ABF0663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Compile and open .class in JD-GUI/CFR.</w:t>
      </w:r>
    </w:p>
    <w:p w14:paraId="7D64C094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39</w:t>
      </w:r>
    </w:p>
    <w:p w14:paraId="1D3CEBF3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Class.forName("Demo");</w:t>
      </w:r>
    </w:p>
    <w:p w14:paraId="45347842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40</w:t>
      </w:r>
    </w:p>
    <w:p w14:paraId="08F6518C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Thread.startVirtualThread(()-&gt;System.out.println("Hi"));</w:t>
      </w:r>
    </w:p>
    <w:p w14:paraId="6CA32BF7" w14:textId="77777777" w:rsidR="00FA26A3" w:rsidRPr="00C8184C" w:rsidRDefault="00000000">
      <w:pPr>
        <w:pStyle w:val="Heading2"/>
        <w:rPr>
          <w:color w:val="000000" w:themeColor="text1"/>
        </w:rPr>
      </w:pPr>
      <w:r w:rsidRPr="00C8184C">
        <w:rPr>
          <w:color w:val="000000" w:themeColor="text1"/>
        </w:rPr>
        <w:t>Program 41</w:t>
      </w:r>
    </w:p>
    <w:p w14:paraId="4ADAA734" w14:textId="77777777" w:rsidR="00FA26A3" w:rsidRPr="00C8184C" w:rsidRDefault="00000000">
      <w:pPr>
        <w:rPr>
          <w:color w:val="000000" w:themeColor="text1"/>
        </w:rPr>
      </w:pPr>
      <w:r w:rsidRPr="00C8184C">
        <w:rPr>
          <w:color w:val="000000" w:themeColor="text1"/>
        </w:rPr>
        <w:t>ExecutorService ex=Executors.newFixedThreadPool(2);</w:t>
      </w:r>
    </w:p>
    <w:sectPr w:rsidR="00FA26A3" w:rsidRPr="00C8184C" w:rsidSect="00C8184C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081554">
    <w:abstractNumId w:val="8"/>
  </w:num>
  <w:num w:numId="2" w16cid:durableId="1620336875">
    <w:abstractNumId w:val="6"/>
  </w:num>
  <w:num w:numId="3" w16cid:durableId="1427001398">
    <w:abstractNumId w:val="5"/>
  </w:num>
  <w:num w:numId="4" w16cid:durableId="1418404386">
    <w:abstractNumId w:val="4"/>
  </w:num>
  <w:num w:numId="5" w16cid:durableId="1578708747">
    <w:abstractNumId w:val="7"/>
  </w:num>
  <w:num w:numId="6" w16cid:durableId="1961447343">
    <w:abstractNumId w:val="3"/>
  </w:num>
  <w:num w:numId="7" w16cid:durableId="253512960">
    <w:abstractNumId w:val="2"/>
  </w:num>
  <w:num w:numId="8" w16cid:durableId="1133869582">
    <w:abstractNumId w:val="1"/>
  </w:num>
  <w:num w:numId="9" w16cid:durableId="1698002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CFA"/>
    <w:rsid w:val="00AA1D8D"/>
    <w:rsid w:val="00B47730"/>
    <w:rsid w:val="00C8184C"/>
    <w:rsid w:val="00CB0664"/>
    <w:rsid w:val="00FA2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9170D9"/>
  <w14:defaultImageDpi w14:val="300"/>
  <w15:docId w15:val="{AF35DAAA-F35B-46F8-8B8F-6F04ACED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deepikaramesh2205@gmail.com</cp:lastModifiedBy>
  <cp:revision>2</cp:revision>
  <dcterms:created xsi:type="dcterms:W3CDTF">2013-12-23T23:15:00Z</dcterms:created>
  <dcterms:modified xsi:type="dcterms:W3CDTF">2026-06-03T14:43:00Z</dcterms:modified>
  <cp:category/>
</cp:coreProperties>
</file>